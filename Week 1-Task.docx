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19F" w:rsidRPr="00732AA4" w:rsidRDefault="0017319F" w:rsidP="0017319F">
      <w:pPr>
        <w:pStyle w:val="BodyText"/>
        <w:spacing w:before="42" w:after="18"/>
        <w:ind w:left="1440" w:right="-450"/>
        <w:jc w:val="center"/>
        <w:rPr>
          <w:rFonts w:ascii="Times New Roman" w:hAnsi="Times New Roman" w:cs="Times New Roman"/>
          <w:sz w:val="44"/>
        </w:rPr>
      </w:pPr>
      <w:bookmarkStart w:id="0" w:name="_GoBack"/>
      <w:r w:rsidRPr="00732AA4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60288" behindDoc="0" locked="0" layoutInCell="1" allowOverlap="1" wp14:anchorId="6EEDB2A9" wp14:editId="2FEC02FE">
            <wp:simplePos x="0" y="0"/>
            <wp:positionH relativeFrom="column">
              <wp:posOffset>0</wp:posOffset>
            </wp:positionH>
            <wp:positionV relativeFrom="paragraph">
              <wp:posOffset>-238125</wp:posOffset>
            </wp:positionV>
            <wp:extent cx="1609725" cy="1609725"/>
            <wp:effectExtent l="0" t="0" r="9525" b="9525"/>
            <wp:wrapNone/>
            <wp:docPr id="4" name="Picture 4" descr="E:\Smart Trainers\StartUp\Startup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mart Trainers\StartUp\Startup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2AA4">
        <w:rPr>
          <w:rFonts w:ascii="Times New Roman" w:hAnsi="Times New Roman" w:cs="Times New Roman"/>
          <w:sz w:val="56"/>
        </w:rPr>
        <w:t>SMART TRAINERS</w:t>
      </w:r>
    </w:p>
    <w:p w:rsidR="0017319F" w:rsidRPr="00732AA4" w:rsidRDefault="0017319F" w:rsidP="0017319F">
      <w:pPr>
        <w:pStyle w:val="BodyText"/>
        <w:spacing w:before="42" w:after="18"/>
        <w:ind w:left="1440" w:right="-450"/>
        <w:jc w:val="center"/>
        <w:rPr>
          <w:rFonts w:ascii="Times New Roman" w:hAnsi="Times New Roman" w:cs="Times New Roman"/>
          <w:sz w:val="32"/>
        </w:rPr>
      </w:pPr>
      <w:r w:rsidRPr="00732AA4">
        <w:rPr>
          <w:rFonts w:ascii="Times New Roman" w:hAnsi="Times New Roman" w:cs="Times New Roman"/>
          <w:sz w:val="32"/>
        </w:rPr>
        <w:t>INTERNSHIP TASK WEEK-1</w:t>
      </w:r>
    </w:p>
    <w:p w:rsidR="0017319F" w:rsidRPr="00732AA4" w:rsidRDefault="0017319F" w:rsidP="0017319F">
      <w:pPr>
        <w:pStyle w:val="BodyText"/>
        <w:spacing w:before="42" w:after="18"/>
        <w:ind w:left="1440" w:right="-450"/>
        <w:jc w:val="center"/>
        <w:rPr>
          <w:rFonts w:ascii="Times New Roman" w:hAnsi="Times New Roman" w:cs="Times New Roman"/>
          <w:sz w:val="40"/>
        </w:rPr>
      </w:pPr>
      <w:r w:rsidRPr="00732AA4">
        <w:rPr>
          <w:rFonts w:ascii="Times New Roman" w:hAnsi="Times New Roman" w:cs="Times New Roman"/>
          <w:sz w:val="44"/>
        </w:rPr>
        <w:t>Basic</w:t>
      </w:r>
      <w:r w:rsidRPr="00732AA4">
        <w:rPr>
          <w:rFonts w:ascii="Times New Roman" w:hAnsi="Times New Roman" w:cs="Times New Roman"/>
          <w:sz w:val="44"/>
        </w:rPr>
        <w:t xml:space="preserve"> Python</w:t>
      </w:r>
    </w:p>
    <w:p w:rsidR="0017319F" w:rsidRPr="00732AA4" w:rsidRDefault="0017319F" w:rsidP="0017319F">
      <w:pPr>
        <w:pStyle w:val="BodyText"/>
        <w:spacing w:before="96"/>
        <w:ind w:right="1308"/>
        <w:rPr>
          <w:rFonts w:ascii="Times New Roman" w:hAnsi="Times New Roman" w:cs="Times New Roman"/>
        </w:rPr>
      </w:pPr>
    </w:p>
    <w:p w:rsidR="00B11511" w:rsidRPr="00732AA4" w:rsidRDefault="009647C5">
      <w:pPr>
        <w:pStyle w:val="Heading1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Shopping Cart Management System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Introduction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 xml:space="preserve">This assignment is designed to help students understand basic programming concepts such as lists, loops, conditional statements, and logical thinking. The shopping cart management system simulates a simple </w:t>
      </w:r>
      <w:r w:rsidRPr="00732AA4">
        <w:rPr>
          <w:rFonts w:ascii="Times New Roman" w:hAnsi="Times New Roman" w:cs="Times New Roman"/>
        </w:rPr>
        <w:t>real-world e-commerce process where users can manage products in a cart.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Important Instructions for Students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>1. Do NOT use any AI tools to directly generate the solution.</w:t>
      </w:r>
      <w:r w:rsidRPr="00732AA4">
        <w:rPr>
          <w:rFonts w:ascii="Times New Roman" w:hAnsi="Times New Roman" w:cs="Times New Roman"/>
        </w:rPr>
        <w:br/>
        <w:t>2. Try to solve the problem by yourself using logical thinking.</w:t>
      </w:r>
      <w:r w:rsidRPr="00732AA4">
        <w:rPr>
          <w:rFonts w:ascii="Times New Roman" w:hAnsi="Times New Roman" w:cs="Times New Roman"/>
        </w:rPr>
        <w:br/>
        <w:t xml:space="preserve">3. Take your time to </w:t>
      </w:r>
      <w:r w:rsidRPr="00732AA4">
        <w:rPr>
          <w:rFonts w:ascii="Times New Roman" w:hAnsi="Times New Roman" w:cs="Times New Roman"/>
        </w:rPr>
        <w:t>understand the problem and break it into small steps.</w:t>
      </w:r>
      <w:r w:rsidRPr="00732AA4">
        <w:rPr>
          <w:rFonts w:ascii="Times New Roman" w:hAnsi="Times New Roman" w:cs="Times New Roman"/>
        </w:rPr>
        <w:br/>
        <w:t>4. Focus on writing clean and simple code.</w:t>
      </w:r>
      <w:r w:rsidRPr="00732AA4">
        <w:rPr>
          <w:rFonts w:ascii="Times New Roman" w:hAnsi="Times New Roman" w:cs="Times New Roman"/>
        </w:rPr>
        <w:br/>
        <w:t>5. If you feel confused at any point, do not panic</w:t>
      </w:r>
      <w:r>
        <w:rPr>
          <w:rFonts w:ascii="Times New Roman" w:hAnsi="Times New Roman" w:cs="Times New Roman"/>
        </w:rPr>
        <w:t xml:space="preserve"> </w:t>
      </w:r>
      <w:r w:rsidRPr="00732AA4">
        <w:rPr>
          <w:rFonts w:ascii="Times New Roman" w:hAnsi="Times New Roman" w:cs="Times New Roman"/>
        </w:rPr>
        <w:t>review the logic again.</w:t>
      </w:r>
      <w:r w:rsidRPr="00732AA4">
        <w:rPr>
          <w:rFonts w:ascii="Times New Roman" w:hAnsi="Times New Roman" w:cs="Times New Roman"/>
        </w:rPr>
        <w:br/>
        <w:t>6. If confusion still exists, feel free to connect via text for guidance.</w:t>
      </w:r>
      <w:r w:rsidRPr="00732AA4">
        <w:rPr>
          <w:rFonts w:ascii="Times New Roman" w:hAnsi="Times New Roman" w:cs="Times New Roman"/>
        </w:rPr>
        <w:br/>
        <w:t>7. The mai</w:t>
      </w:r>
      <w:r w:rsidRPr="00732AA4">
        <w:rPr>
          <w:rFonts w:ascii="Times New Roman" w:hAnsi="Times New Roman" w:cs="Times New Roman"/>
        </w:rPr>
        <w:t>n goal is learning, not just completing the task.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System Description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>The shopping cart system starts with an empty cart and runs continuously using a while loop until the user chooses to exit or place an order.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Menu Options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>1. Add Product</w:t>
      </w:r>
      <w:r w:rsidRPr="00732AA4">
        <w:rPr>
          <w:rFonts w:ascii="Times New Roman" w:hAnsi="Times New Roman" w:cs="Times New Roman"/>
        </w:rPr>
        <w:br/>
        <w:t>2. View All Produ</w:t>
      </w:r>
      <w:r w:rsidRPr="00732AA4">
        <w:rPr>
          <w:rFonts w:ascii="Times New Roman" w:hAnsi="Times New Roman" w:cs="Times New Roman"/>
        </w:rPr>
        <w:t>cts</w:t>
      </w:r>
      <w:r w:rsidRPr="00732AA4">
        <w:rPr>
          <w:rFonts w:ascii="Times New Roman" w:hAnsi="Times New Roman" w:cs="Times New Roman"/>
        </w:rPr>
        <w:br/>
        <w:t>3. Search Product by ID</w:t>
      </w:r>
      <w:r w:rsidRPr="00732AA4">
        <w:rPr>
          <w:rFonts w:ascii="Times New Roman" w:hAnsi="Times New Roman" w:cs="Times New Roman"/>
        </w:rPr>
        <w:br/>
        <w:t>4. Update Product</w:t>
      </w:r>
      <w:r w:rsidRPr="00732AA4">
        <w:rPr>
          <w:rFonts w:ascii="Times New Roman" w:hAnsi="Times New Roman" w:cs="Times New Roman"/>
        </w:rPr>
        <w:br/>
        <w:t>5. Delete Product</w:t>
      </w:r>
      <w:r w:rsidRPr="00732AA4">
        <w:rPr>
          <w:rFonts w:ascii="Times New Roman" w:hAnsi="Times New Roman" w:cs="Times New Roman"/>
        </w:rPr>
        <w:br/>
        <w:t>6. Place Order</w:t>
      </w:r>
      <w:r w:rsidRPr="00732AA4">
        <w:rPr>
          <w:rFonts w:ascii="Times New Roman" w:hAnsi="Times New Roman" w:cs="Times New Roman"/>
        </w:rPr>
        <w:br/>
        <w:t>7. Exit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Functional Explanation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>Add Product: The user enters product ID, name, price, and quantity. The product is stored in the cart.</w:t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br/>
        <w:t>View All Products: Displays all products i</w:t>
      </w:r>
      <w:r w:rsidRPr="00732AA4">
        <w:rPr>
          <w:rFonts w:ascii="Times New Roman" w:hAnsi="Times New Roman" w:cs="Times New Roman"/>
        </w:rPr>
        <w:t>n the cart along with individual bills and the total bill.</w:t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lastRenderedPageBreak/>
        <w:t>Search Product: Allows the user to find a product using its ID.</w:t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br/>
        <w:t>Update Product: The user can update price or quantity of an existing product.</w:t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br/>
        <w:t>Delete Product: Removes a product from the cart usin</w:t>
      </w:r>
      <w:r w:rsidRPr="00732AA4">
        <w:rPr>
          <w:rFonts w:ascii="Times New Roman" w:hAnsi="Times New Roman" w:cs="Times New Roman"/>
        </w:rPr>
        <w:t>g its ID.</w:t>
      </w:r>
      <w:r w:rsidRPr="00732AA4">
        <w:rPr>
          <w:rFonts w:ascii="Times New Roman" w:hAnsi="Times New Roman" w:cs="Times New Roman"/>
        </w:rPr>
        <w:br/>
      </w:r>
      <w:r w:rsidRPr="00732AA4">
        <w:rPr>
          <w:rFonts w:ascii="Times New Roman" w:hAnsi="Times New Roman" w:cs="Times New Roman"/>
        </w:rPr>
        <w:br/>
        <w:t>Place Order: Displays a thank-you message and exits the program.</w:t>
      </w:r>
    </w:p>
    <w:p w:rsidR="00B11511" w:rsidRPr="00732AA4" w:rsidRDefault="009647C5">
      <w:pPr>
        <w:pStyle w:val="Heading2"/>
        <w:rPr>
          <w:rFonts w:ascii="Times New Roman" w:hAnsi="Times New Roman" w:cs="Times New Roman"/>
          <w:color w:val="auto"/>
        </w:rPr>
      </w:pPr>
      <w:r w:rsidRPr="00732AA4">
        <w:rPr>
          <w:rFonts w:ascii="Times New Roman" w:hAnsi="Times New Roman" w:cs="Times New Roman"/>
          <w:color w:val="auto"/>
        </w:rPr>
        <w:t>Conclusion</w:t>
      </w:r>
    </w:p>
    <w:p w:rsidR="00B11511" w:rsidRPr="00732AA4" w:rsidRDefault="009647C5">
      <w:pPr>
        <w:rPr>
          <w:rFonts w:ascii="Times New Roman" w:hAnsi="Times New Roman" w:cs="Times New Roman"/>
        </w:rPr>
      </w:pPr>
      <w:r w:rsidRPr="00732AA4">
        <w:rPr>
          <w:rFonts w:ascii="Times New Roman" w:hAnsi="Times New Roman" w:cs="Times New Roman"/>
        </w:rPr>
        <w:t>This task helps students practice problem-solving skills and logical thinking. By completing this assignment honestly and independently, students will gain a stronger un</w:t>
      </w:r>
      <w:r w:rsidRPr="00732AA4">
        <w:rPr>
          <w:rFonts w:ascii="Times New Roman" w:hAnsi="Times New Roman" w:cs="Times New Roman"/>
        </w:rPr>
        <w:t>derstanding of basic programming concepts.</w:t>
      </w:r>
      <w:bookmarkEnd w:id="0"/>
    </w:p>
    <w:sectPr w:rsidR="00B11511" w:rsidRPr="00732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19F"/>
    <w:rsid w:val="0029639D"/>
    <w:rsid w:val="00326F90"/>
    <w:rsid w:val="00732AA4"/>
    <w:rsid w:val="009647C5"/>
    <w:rsid w:val="00AA1D8D"/>
    <w:rsid w:val="00B11511"/>
    <w:rsid w:val="00B47730"/>
    <w:rsid w:val="00C06B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2E6DE"/>
  <w14:defaultImageDpi w14:val="300"/>
  <w15:docId w15:val="{F82AFDBE-D2C2-4F10-BD9A-9963C023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AF779D-6727-4601-AF27-97168478B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22BSCS019</cp:lastModifiedBy>
  <cp:revision>4</cp:revision>
  <dcterms:created xsi:type="dcterms:W3CDTF">2026-01-05T09:20:00Z</dcterms:created>
  <dcterms:modified xsi:type="dcterms:W3CDTF">2026-01-05T09:25:00Z</dcterms:modified>
  <cp:category/>
</cp:coreProperties>
</file>